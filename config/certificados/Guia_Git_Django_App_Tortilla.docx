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BÁSICA DE COMANDOS GIT Y DJANGO</w:t>
      </w:r>
    </w:p>
    <w:p>
      <w:pPr>
        <w:jc w:val="center"/>
      </w:pPr>
      <w:r>
        <w:t>Proyecto App Tortilla</w:t>
      </w:r>
    </w:p>
    <w:p/>
    <w:p>
      <w:pPr>
        <w:pStyle w:val="Heading1"/>
      </w:pPr>
      <w:r>
        <w:t>1. CUANDO SE INICIA A TRABAJAR EN UN MÓDULO</w:t>
      </w:r>
    </w:p>
    <w:p>
      <w:r>
        <w:t>Ejecutar en la terminal de Visual Studio Code:</w:t>
      </w:r>
    </w:p>
    <w:p>
      <w:r>
        <w:t>git checkout develop</w:t>
        <w:br/>
        <w:t>git pull origin develop</w:t>
        <w:br/>
        <w:t>git checkout -b feature-nombre-del-modulo</w:t>
      </w:r>
    </w:p>
    <w:p>
      <w:r>
        <w:t>Explicación:</w:t>
      </w:r>
    </w:p>
    <w:p>
      <w:r>
        <w:t>• git checkout develop → Cambia a la rama principal de desarrollo.</w:t>
      </w:r>
    </w:p>
    <w:p>
      <w:r>
        <w:t>• git pull origin develop → Descarga los últimos cambios.</w:t>
      </w:r>
    </w:p>
    <w:p>
      <w:r>
        <w:t>• git checkout -b feature-nombre-del-modulo → Crea una nueva rama para trabajar.</w:t>
      </w:r>
    </w:p>
    <w:p>
      <w:r>
        <w:t>Ejemplo:</w:t>
      </w:r>
    </w:p>
    <w:p>
      <w:r>
        <w:t>git checkout -b feature-login</w:t>
        <w:br/>
        <w:t>git checkout -b feature-inventario</w:t>
        <w:br/>
        <w:t>git checkout -b feature-clientes</w:t>
      </w:r>
    </w:p>
    <w:p>
      <w:pPr>
        <w:pStyle w:val="Heading1"/>
      </w:pPr>
      <w:r>
        <w:t>2. CUANDO TERMINAS DE TRABAJAR</w:t>
      </w:r>
    </w:p>
    <w:p>
      <w:r>
        <w:t>Ejecutar antes de cerrar Visual Studio Code:</w:t>
      </w:r>
    </w:p>
    <w:p>
      <w:r>
        <w:t>git add .</w:t>
        <w:br/>
        <w:t>git commit -m "Mensaje claro describiendo el cambio"</w:t>
        <w:br/>
        <w:t>git push origin feature-nombre-del-modulo</w:t>
      </w:r>
    </w:p>
    <w:p>
      <w:r>
        <w:t>Explicación:</w:t>
      </w:r>
    </w:p>
    <w:p>
      <w:r>
        <w:t>• git add . → Prepara los archivos modificados.</w:t>
      </w:r>
    </w:p>
    <w:p>
      <w:r>
        <w:t>• git commit -m → Guarda los cambios con descripción.</w:t>
      </w:r>
    </w:p>
    <w:p>
      <w:r>
        <w:t>• git push origin → Sube los cambios al repositorio.</w:t>
      </w:r>
    </w:p>
    <w:p>
      <w:pPr>
        <w:pStyle w:val="Heading1"/>
      </w:pPr>
      <w:r>
        <w:t>3. REGLAS IMPORTANTES</w:t>
      </w:r>
    </w:p>
    <w:p>
      <w:r>
        <w:t>• Siempre trabajar en una rama feature.</w:t>
      </w:r>
    </w:p>
    <w:p>
      <w:r>
        <w:t>• Nunca trabajar directamente en develop.</w:t>
      </w:r>
    </w:p>
    <w:p>
      <w:r>
        <w:t>• Usar mensajes claros en los commits.</w:t>
      </w:r>
    </w:p>
    <w:p>
      <w:r>
        <w:t>Ejemplo incorrecto:</w:t>
      </w:r>
    </w:p>
    <w:p>
      <w:r>
        <w:t>git commit -m "cambios"</w:t>
      </w:r>
    </w:p>
    <w:p>
      <w:r>
        <w:t>Ejemplo correcto:</w:t>
      </w:r>
    </w:p>
    <w:p>
      <w:r>
        <w:t>git commit -m "Se agregó el módulo de clientes"</w:t>
      </w:r>
    </w:p>
    <w:p>
      <w:pPr>
        <w:pStyle w:val="Heading1"/>
      </w:pPr>
      <w:r>
        <w:t>4. INICIAR EL SERVIDOR DE DJANGO</w:t>
      </w:r>
    </w:p>
    <w:p>
      <w:r>
        <w:t>cd config</w:t>
        <w:br/>
        <w:t>python manage.py runserver</w:t>
      </w:r>
    </w:p>
    <w:p>
      <w:r>
        <w:t>Luego abrir en el navegador:</w:t>
      </w:r>
    </w:p>
    <w:p>
      <w:r>
        <w:t>http://127.0.0.1:8000/</w:t>
      </w:r>
    </w:p>
    <w:p>
      <w:pPr>
        <w:pStyle w:val="Heading1"/>
      </w:pPr>
      <w:r>
        <w:t>5. FLUJO COMPLETO DE TRABAJO</w:t>
      </w:r>
    </w:p>
    <w:p>
      <w:r>
        <w:t>git checkout develop</w:t>
        <w:br/>
        <w:t>git pull origin develop</w:t>
        <w:br/>
        <w:t>git checkout -b feature-nombre-del-modulo</w:t>
        <w:br/>
        <w:br/>
        <w:t># trabajar en el proyecto</w:t>
        <w:br/>
        <w:br/>
        <w:t>git add .</w:t>
        <w:br/>
        <w:t>git commit -m "Descripción del cambio"</w:t>
        <w:br/>
        <w:t>git push origin feature-nombre-del-modulo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